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3 Report</w:t>
      </w:r>
    </w:p>
    <w:p>
      <w:r>
        <w:rPr>
          <w:b/>
        </w:rPr>
        <w:t xml:space="preserve">Date: </w:t>
      </w:r>
      <w:r>
        <w:t>10-Jul-2026</w:t>
      </w:r>
    </w:p>
    <w:p>
      <w:pPr>
        <w:pStyle w:val="Heading2"/>
      </w:pPr>
      <w:r>
        <w:t>Topics Completed</w:t>
      </w:r>
    </w:p>
    <w:p>
      <w:pPr>
        <w:pStyle w:val="ListBullet"/>
      </w:pPr>
      <w:r>
        <w:t>Learned the basics of Object-Oriented Programming (OOP).</w:t>
      </w:r>
    </w:p>
    <w:p>
      <w:pPr>
        <w:pStyle w:val="ListBullet"/>
      </w:pPr>
      <w:r>
        <w:t>Created and used Classes and Objects.</w:t>
      </w:r>
    </w:p>
    <w:p>
      <w:pPr>
        <w:pStyle w:val="ListBullet"/>
      </w:pPr>
      <w:r>
        <w:t>Understood Constructors (__init__) and object initialization.</w:t>
      </w:r>
    </w:p>
    <w:p>
      <w:pPr>
        <w:pStyle w:val="ListBullet"/>
      </w:pPr>
      <w:r>
        <w:t>Learned Inheritance to reuse code from parent classes.</w:t>
      </w:r>
    </w:p>
    <w:p>
      <w:pPr>
        <w:pStyle w:val="ListBullet"/>
      </w:pPr>
      <w:r>
        <w:t>Understood Polymorphism for flexible method implementation.</w:t>
      </w:r>
    </w:p>
    <w:p>
      <w:pPr>
        <w:pStyle w:val="ListBullet"/>
      </w:pPr>
      <w:r>
        <w:t>Learned Encapsulation and Abstraction.</w:t>
      </w:r>
    </w:p>
    <w:p>
      <w:pPr>
        <w:pStyle w:val="ListBullet"/>
      </w:pPr>
      <w:r>
        <w:t>Worked with Iterators and Generators.</w:t>
      </w:r>
    </w:p>
    <w:p>
      <w:pPr>
        <w:pStyle w:val="ListBullet"/>
      </w:pPr>
      <w:r>
        <w:t>Learned Decorators.</w:t>
      </w:r>
    </w:p>
    <w:p>
      <w:pPr>
        <w:pStyle w:val="ListBullet"/>
      </w:pPr>
      <w:r>
        <w:t>Used Context Managers (with statement).</w:t>
      </w:r>
    </w:p>
    <w:p>
      <w:pPr>
        <w:pStyle w:val="ListBullet"/>
      </w:pPr>
      <w:r>
        <w:t>Implemented Logging.</w:t>
      </w:r>
    </w:p>
    <w:p>
      <w:pPr>
        <w:pStyle w:val="ListBullet"/>
      </w:pPr>
      <w:r>
        <w:t>Learned JSON handling.</w:t>
      </w:r>
    </w:p>
    <w:p>
      <w:pPr>
        <w:pStyle w:val="ListBullet"/>
      </w:pPr>
      <w:r>
        <w:t>Consumed REST APIs using the requests library.</w:t>
      </w:r>
    </w:p>
    <w:p>
      <w:pPr>
        <w:pStyle w:val="Heading2"/>
      </w:pPr>
      <w:r>
        <w:t>Activities Completed</w:t>
      </w:r>
    </w:p>
    <w:p>
      <w:pPr>
        <w:pStyle w:val="ListBullet"/>
      </w:pPr>
      <w:r>
        <w:t>Practiced all Advanced Python concepts.</w:t>
      </w:r>
    </w:p>
    <w:p>
      <w:pPr>
        <w:pStyle w:val="ListBullet"/>
      </w:pPr>
      <w:r>
        <w:t>Created OOP examples using classes and inheritance.</w:t>
      </w:r>
    </w:p>
    <w:p>
      <w:pPr>
        <w:pStyle w:val="ListBullet"/>
      </w:pPr>
      <w:r>
        <w:t>Implemented decorators, generators, and context managers.</w:t>
      </w:r>
    </w:p>
    <w:p>
      <w:pPr>
        <w:pStyle w:val="ListBullet"/>
      </w:pPr>
      <w:r>
        <w:t>Worked with JSON data and REST APIs.</w:t>
      </w:r>
    </w:p>
    <w:p>
      <w:pPr>
        <w:pStyle w:val="ListBullet"/>
      </w:pPr>
      <w:r>
        <w:t>Completed a Python Mini Project.</w:t>
      </w:r>
    </w:p>
    <w:p>
      <w:pPr>
        <w:pStyle w:val="Heading2"/>
      </w:pPr>
      <w:r>
        <w:t>Outcome</w:t>
      </w:r>
    </w:p>
    <w:p>
      <w:r>
        <w:t>Successfully completed Day 3 – Advanced Python and gained practical knowledge of OOP, advanced Python concepts, JSON handling, REST API integration, and a Python mini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