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3F9E" w14:textId="77777777" w:rsidR="007C38A2" w:rsidRDefault="00000000">
      <w:pPr>
        <w:pStyle w:val="Heading1"/>
      </w:pPr>
      <w:r>
        <w:t>Day 2 – Daily Activity Report</w:t>
      </w:r>
    </w:p>
    <w:p w14:paraId="37AE7447" w14:textId="77777777" w:rsidR="007C38A2" w:rsidRDefault="00000000">
      <w:r>
        <w:rPr>
          <w:b/>
        </w:rPr>
        <w:t xml:space="preserve">Date: </w:t>
      </w:r>
      <w:r>
        <w:t>09-Jul-2026</w:t>
      </w:r>
      <w:r>
        <w:br/>
      </w:r>
      <w:r>
        <w:rPr>
          <w:b/>
        </w:rPr>
        <w:t xml:space="preserve">Topic: </w:t>
      </w:r>
      <w:r>
        <w:t>Python Programming Fundamentals</w:t>
      </w:r>
      <w:r>
        <w:br/>
      </w:r>
      <w:r>
        <w:br/>
      </w:r>
      <w:r>
        <w:rPr>
          <w:b/>
        </w:rPr>
        <w:t>Completed Activities:</w:t>
      </w:r>
      <w:r>
        <w:rPr>
          <w:b/>
        </w:rPr>
        <w:br/>
      </w:r>
    </w:p>
    <w:p w14:paraId="3AAFA681" w14:textId="77777777" w:rsidR="007C38A2" w:rsidRDefault="00000000">
      <w:pPr>
        <w:pStyle w:val="ListBullet"/>
      </w:pPr>
      <w:r>
        <w:t>1. Learned variables, data types, input/output, operators, conditional statements, loops (for/while), functions &amp; arguments, lambda functions, comprehensions (List, Set, Dictionary, Tuple), exception handling, file handling, and modules &amp; packages.</w:t>
      </w:r>
    </w:p>
    <w:p w14:paraId="7F936D1D" w14:textId="77777777" w:rsidR="007C38A2" w:rsidRDefault="00000000">
      <w:pPr>
        <w:pStyle w:val="ListBullet"/>
      </w:pPr>
      <w:r>
        <w:t>2. Practiced Python syntax and program execution using VS Code/Jupyter Notebook.</w:t>
      </w:r>
    </w:p>
    <w:p w14:paraId="55CDF1F6" w14:textId="77777777" w:rsidR="007C38A2" w:rsidRDefault="00000000">
      <w:pPr>
        <w:pStyle w:val="ListBullet"/>
      </w:pPr>
      <w:r>
        <w:t>3. Solved 25 Python programming practice problems covering arithmetic, conditions, loops, functions, collections, file operations, and exception handling.</w:t>
      </w:r>
    </w:p>
    <w:p w14:paraId="58C85118" w14:textId="77777777" w:rsidR="007C38A2" w:rsidRDefault="00000000">
      <w:pPr>
        <w:pStyle w:val="ListBullet"/>
      </w:pPr>
      <w:r>
        <w:t>4. Verified outputs, corrected errors, and improved code readability using proper naming and comments.</w:t>
      </w:r>
    </w:p>
    <w:p w14:paraId="17DBE0AF" w14:textId="77777777" w:rsidR="007C38A2" w:rsidRDefault="00000000">
      <w:pPr>
        <w:pStyle w:val="ListBullet"/>
      </w:pPr>
      <w:r>
        <w:t>5. Completed all planned Day 2 learning objectives successfully.</w:t>
      </w:r>
    </w:p>
    <w:sectPr w:rsidR="007C38A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565968">
    <w:abstractNumId w:val="8"/>
  </w:num>
  <w:num w:numId="2" w16cid:durableId="191656084">
    <w:abstractNumId w:val="6"/>
  </w:num>
  <w:num w:numId="3" w16cid:durableId="1689214943">
    <w:abstractNumId w:val="5"/>
  </w:num>
  <w:num w:numId="4" w16cid:durableId="372996699">
    <w:abstractNumId w:val="4"/>
  </w:num>
  <w:num w:numId="5" w16cid:durableId="1143080211">
    <w:abstractNumId w:val="7"/>
  </w:num>
  <w:num w:numId="6" w16cid:durableId="1096824952">
    <w:abstractNumId w:val="3"/>
  </w:num>
  <w:num w:numId="7" w16cid:durableId="163673181">
    <w:abstractNumId w:val="2"/>
  </w:num>
  <w:num w:numId="8" w16cid:durableId="415980322">
    <w:abstractNumId w:val="1"/>
  </w:num>
  <w:num w:numId="9" w16cid:durableId="36722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656"/>
    <w:rsid w:val="0015074B"/>
    <w:rsid w:val="0029639D"/>
    <w:rsid w:val="00326F90"/>
    <w:rsid w:val="00666C98"/>
    <w:rsid w:val="007C38A2"/>
    <w:rsid w:val="00AA1D8D"/>
    <w:rsid w:val="00B47730"/>
    <w:rsid w:val="00CB0664"/>
    <w:rsid w:val="00FC693F"/>
    <w:rsid w:val="00FD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4FA0E"/>
  <w14:defaultImageDpi w14:val="300"/>
  <w15:docId w15:val="{2A0F8B12-CE70-4FE3-B6EF-C465144A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ND</cp:lastModifiedBy>
  <cp:revision>2</cp:revision>
  <dcterms:created xsi:type="dcterms:W3CDTF">2026-07-09T12:23:00Z</dcterms:created>
  <dcterms:modified xsi:type="dcterms:W3CDTF">2026-07-09T12:23:00Z</dcterms:modified>
  <cp:category/>
</cp:coreProperties>
</file>